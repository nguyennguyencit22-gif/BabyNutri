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Member C – Child &amp; Meal Management Developer</w:t>
      </w:r>
    </w:p>
    <w:p>
      <w:r>
        <w:t>Role: Develop features related to child profile management, meal planning, and FAQ/Q&amp;A. Member C is also responsible for integrating APIs for these modules and testing their functionality.</w:t>
      </w:r>
    </w:p>
    <w:p>
      <w:pPr>
        <w:pStyle w:val="Heading2"/>
      </w:pPr>
      <w:r>
        <w:t>1. Main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Child List</w:t>
            </w:r>
          </w:p>
        </w:tc>
        <w:tc>
          <w:tcPr>
            <w:tcW w:type="dxa" w:w="2880"/>
          </w:tcPr>
          <w:p>
            <w:r>
              <w:t>Display all child profiles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Child Detail</w:t>
            </w:r>
          </w:p>
        </w:tc>
        <w:tc>
          <w:tcPr>
            <w:tcW w:type="dxa" w:w="2880"/>
          </w:tcPr>
          <w:p>
            <w:r>
              <w:t>View detailed child information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Add Child</w:t>
            </w:r>
          </w:p>
        </w:tc>
        <w:tc>
          <w:tcPr>
            <w:tcW w:type="dxa" w:w="2880"/>
          </w:tcPr>
          <w:p>
            <w:r>
              <w:t>Create a new child profile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Edit Child</w:t>
            </w:r>
          </w:p>
        </w:tc>
        <w:tc>
          <w:tcPr>
            <w:tcW w:type="dxa" w:w="2880"/>
          </w:tcPr>
          <w:p>
            <w:r>
              <w:t>Update child information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Meal Plan List</w:t>
            </w:r>
          </w:p>
        </w:tc>
        <w:tc>
          <w:tcPr>
            <w:tcW w:type="dxa" w:w="2880"/>
          </w:tcPr>
          <w:p>
            <w:r>
              <w:t>Display meal plans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Meal Plan Detail</w:t>
            </w:r>
          </w:p>
        </w:tc>
        <w:tc>
          <w:tcPr>
            <w:tcW w:type="dxa" w:w="2880"/>
          </w:tcPr>
          <w:p>
            <w:r>
              <w:t>View meal plan details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FAQ / Questions</w:t>
            </w:r>
          </w:p>
        </w:tc>
        <w:tc>
          <w:tcPr>
            <w:tcW w:type="dxa" w:w="2880"/>
          </w:tcPr>
          <w:p>
            <w:r>
              <w:t>Display common nutrition questions and answers</w:t>
            </w:r>
          </w:p>
        </w:tc>
      </w:tr>
    </w:tbl>
    <w:p>
      <w:pPr>
        <w:pStyle w:val="Heading2"/>
      </w:pPr>
      <w:r>
        <w:t>2. Suggested Folder Structure</w:t>
      </w:r>
    </w:p>
    <w:p>
      <w:r>
        <w:t>src/</w:t>
        <w:br/>
        <w:t>├── screens/</w:t>
        <w:br/>
        <w:t>│   ├── children/</w:t>
        <w:br/>
        <w:t>│   ├── mealPlans/</w:t>
        <w:br/>
        <w:t>│   └── questions/</w:t>
        <w:br/>
        <w:t>├── components/</w:t>
        <w:br/>
        <w:t>│   ├── children/</w:t>
        <w:br/>
        <w:t>│   ├── mealPlans/</w:t>
        <w:br/>
        <w:t>│   └── questions/</w:t>
        <w:br/>
        <w:t>├── services/</w:t>
        <w:br/>
        <w:t>│   ├── childService.ts</w:t>
        <w:br/>
        <w:t>│   ├── mealPlanService.ts</w:t>
        <w:br/>
        <w:t>│   └── questionService.ts</w:t>
        <w:br/>
        <w:t>└── types/</w:t>
        <w:br/>
        <w:t xml:space="preserve">    ├── child.ts</w:t>
        <w:br/>
        <w:t xml:space="preserve">    └── mealPlan.ts</w:t>
      </w:r>
    </w:p>
    <w:p>
      <w:pPr>
        <w:pStyle w:val="Heading2"/>
      </w:pPr>
      <w:r>
        <w:t>3. Features</w:t>
      </w:r>
    </w:p>
    <w:p>
      <w:pPr>
        <w:pStyle w:val="ListBullet"/>
      </w:pPr>
      <w:r>
        <w:t>Manage child profiles (create, update, view, delete).</w:t>
      </w:r>
    </w:p>
    <w:p>
      <w:pPr>
        <w:pStyle w:val="ListBullet"/>
      </w:pPr>
      <w:r>
        <w:t>Store child information such as name, age, gender, height, weight and allergies.</w:t>
      </w:r>
    </w:p>
    <w:p>
      <w:pPr>
        <w:pStyle w:val="ListBullet"/>
      </w:pPr>
      <w:r>
        <w:t>Create and manage meal plans.</w:t>
      </w:r>
    </w:p>
    <w:p>
      <w:pPr>
        <w:pStyle w:val="ListBullet"/>
      </w:pPr>
      <w:r>
        <w:t>Display meal plan details by day or week.</w:t>
      </w:r>
    </w:p>
    <w:p>
      <w:pPr>
        <w:pStyle w:val="ListBullet"/>
      </w:pPr>
      <w:r>
        <w:t>Display Frequently Asked Questions (FAQ) related to child nutrition.</w:t>
      </w:r>
    </w:p>
    <w:p>
      <w:pPr>
        <w:pStyle w:val="ListBullet"/>
      </w:pPr>
      <w:r>
        <w:t>Connect all screens with backend APIs.</w:t>
      </w:r>
    </w:p>
    <w:p>
      <w:pPr>
        <w:pStyle w:val="Heading2"/>
      </w:pPr>
      <w:r>
        <w:t>4.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/children</w:t>
            </w:r>
          </w:p>
        </w:tc>
        <w:tc>
          <w:tcPr>
            <w:tcW w:type="dxa" w:w="2880"/>
          </w:tcPr>
          <w:p>
            <w:r>
              <w:t>Get child list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/children/{id}</w:t>
            </w:r>
          </w:p>
        </w:tc>
        <w:tc>
          <w:tcPr>
            <w:tcW w:type="dxa" w:w="2880"/>
          </w:tcPr>
          <w:p>
            <w:r>
              <w:t>Get child 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/children</w:t>
            </w:r>
          </w:p>
        </w:tc>
        <w:tc>
          <w:tcPr>
            <w:tcW w:type="dxa" w:w="2880"/>
          </w:tcPr>
          <w:p>
            <w:r>
              <w:t>Create child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/children/{id}</w:t>
            </w:r>
          </w:p>
        </w:tc>
        <w:tc>
          <w:tcPr>
            <w:tcW w:type="dxa" w:w="2880"/>
          </w:tcPr>
          <w:p>
            <w:r>
              <w:t>Update child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/children/{id}</w:t>
            </w:r>
          </w:p>
        </w:tc>
        <w:tc>
          <w:tcPr>
            <w:tcW w:type="dxa" w:w="2880"/>
          </w:tcPr>
          <w:p>
            <w:r>
              <w:t>Delete child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/mealplans</w:t>
            </w:r>
          </w:p>
        </w:tc>
        <w:tc>
          <w:tcPr>
            <w:tcW w:type="dxa" w:w="2880"/>
          </w:tcPr>
          <w:p>
            <w:r>
              <w:t>Get meal plans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/mealplans/{id}</w:t>
            </w:r>
          </w:p>
        </w:tc>
        <w:tc>
          <w:tcPr>
            <w:tcW w:type="dxa" w:w="2880"/>
          </w:tcPr>
          <w:p>
            <w:r>
              <w:t>Get meal plan 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/mealplans</w:t>
            </w:r>
          </w:p>
        </w:tc>
        <w:tc>
          <w:tcPr>
            <w:tcW w:type="dxa" w:w="2880"/>
          </w:tcPr>
          <w:p>
            <w:r>
              <w:t>Create meal plan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/mealplans/{id}</w:t>
            </w:r>
          </w:p>
        </w:tc>
        <w:tc>
          <w:tcPr>
            <w:tcW w:type="dxa" w:w="2880"/>
          </w:tcPr>
          <w:p>
            <w:r>
              <w:t>Update meal plan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/mealplans/{id}</w:t>
            </w:r>
          </w:p>
        </w:tc>
        <w:tc>
          <w:tcPr>
            <w:tcW w:type="dxa" w:w="2880"/>
          </w:tcPr>
          <w:p>
            <w:r>
              <w:t>Delete meal plan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/questions</w:t>
            </w:r>
          </w:p>
        </w:tc>
        <w:tc>
          <w:tcPr>
            <w:tcW w:type="dxa" w:w="2880"/>
          </w:tcPr>
          <w:p>
            <w:r>
              <w:t>Get FAQ</w:t>
            </w:r>
          </w:p>
        </w:tc>
      </w:tr>
    </w:tbl>
    <w:p>
      <w:pPr>
        <w:pStyle w:val="Heading2"/>
      </w:pPr>
      <w:r>
        <w:t>5. Test Cases</w:t>
      </w:r>
    </w:p>
    <w:p>
      <w:pPr>
        <w:pStyle w:val="ListBullet"/>
      </w:pPr>
      <w:r>
        <w:t>Verify child list loads correctly.</w:t>
      </w:r>
    </w:p>
    <w:p>
      <w:pPr>
        <w:pStyle w:val="ListBullet"/>
      </w:pPr>
      <w:r>
        <w:t>Verify add/edit/delete child profile.</w:t>
      </w:r>
    </w:p>
    <w:p>
      <w:pPr>
        <w:pStyle w:val="ListBullet"/>
      </w:pPr>
      <w:r>
        <w:t>Verify meal plans can be created and updated.</w:t>
      </w:r>
    </w:p>
    <w:p>
      <w:pPr>
        <w:pStyle w:val="ListBullet"/>
      </w:pPr>
      <w:r>
        <w:t>Verify FAQ screen displays data correctly.</w:t>
      </w:r>
    </w:p>
    <w:p>
      <w:pPr>
        <w:pStyle w:val="ListBullet"/>
      </w:pPr>
      <w:r>
        <w:t>Verify API error handling.</w:t>
      </w:r>
    </w:p>
    <w:p>
      <w:pPr>
        <w:pStyle w:val="ListBullet"/>
      </w:pPr>
      <w:r>
        <w:t>Verify empty data state.</w:t>
      </w:r>
    </w:p>
    <w:p>
      <w:pPr>
        <w:pStyle w:val="Heading2"/>
      </w:pPr>
      <w:r>
        <w:t>6. Development Phases</w:t>
      </w:r>
    </w:p>
    <w:p>
      <w:pPr>
        <w:pStyle w:val="ListBullet"/>
      </w:pPr>
      <w:r>
        <w:t>Phase 1: Create Child and Meal Plan screens.</w:t>
      </w:r>
    </w:p>
    <w:p>
      <w:pPr>
        <w:pStyle w:val="ListBullet"/>
      </w:pPr>
      <w:r>
        <w:t>Phase 2: Develop reusable components.</w:t>
      </w:r>
    </w:p>
    <w:p>
      <w:pPr>
        <w:pStyle w:val="ListBullet"/>
      </w:pPr>
      <w:r>
        <w:t>Phase 3: Integrate Child and Meal Plan APIs.</w:t>
      </w:r>
    </w:p>
    <w:p>
      <w:pPr>
        <w:pStyle w:val="ListBullet"/>
      </w:pPr>
      <w:r>
        <w:t>Phase 4: Implement FAQ module.</w:t>
      </w:r>
    </w:p>
    <w:p>
      <w:pPr>
        <w:pStyle w:val="ListBullet"/>
      </w:pPr>
      <w:r>
        <w:t>Phase 5: Testing and integration with Member A navigation.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